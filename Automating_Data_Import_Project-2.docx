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Document: Automating Data Import</w:t>
      </w:r>
    </w:p>
    <w:p>
      <w:pPr>
        <w:pStyle w:val="Heading1"/>
      </w:pPr>
      <w:r>
        <w:t>1. Title</w:t>
      </w:r>
    </w:p>
    <w:p>
      <w:r>
        <w:t>Automating Data Import</w:t>
      </w:r>
    </w:p>
    <w:p>
      <w:pPr>
        <w:pStyle w:val="Heading1"/>
      </w:pPr>
      <w:r>
        <w:t>2. Ideation Phase</w:t>
      </w:r>
    </w:p>
    <w:p>
      <w:r>
        <w:t>In many organizations, data is imported manually from external sources such as Excel sheets, CSV files, or databases. This process is time-consuming, error-prone, and inefficient.</w:t>
        <w:br/>
        <w:t>The idea of this project is to automate the data import process to reduce manual effort, minimize errors, and improve efficiency and accuracy.</w:t>
        <w:br/>
        <w:t>The system will automatically fetch, process, and store data into the required system.</w:t>
      </w:r>
    </w:p>
    <w:p>
      <w:pPr>
        <w:pStyle w:val="Heading1"/>
      </w:pPr>
      <w:r>
        <w:t>3. Requirement Analysis</w:t>
      </w:r>
    </w:p>
    <w:p>
      <w:r>
        <w:t>Functional Requirements:</w:t>
        <w:br/>
        <w:t>- Upload or fetch data files (CSV, Excel, etc.)</w:t>
        <w:br/>
        <w:t>- Validate data before importing</w:t>
        <w:br/>
        <w:t>- Automatically map fields to database columns</w:t>
        <w:br/>
        <w:t>- Import data into the system</w:t>
        <w:br/>
        <w:t>- Generate success/error reports</w:t>
        <w:br/>
        <w:br/>
        <w:t>Non-Functional Requirements:</w:t>
        <w:br/>
        <w:t>- Fast processing time</w:t>
        <w:br/>
        <w:t>- High accuracy</w:t>
        <w:br/>
        <w:t>- User-friendly interface</w:t>
        <w:br/>
        <w:t>- Secure data handling</w:t>
        <w:br/>
        <w:br/>
        <w:t>Tools &amp; Technologies:</w:t>
        <w:br/>
        <w:t>- ServiceNow platform</w:t>
        <w:br/>
        <w:t>- JavaScript</w:t>
        <w:br/>
        <w:t>- CSV, Excel formats</w:t>
      </w:r>
    </w:p>
    <w:p>
      <w:pPr>
        <w:pStyle w:val="Heading1"/>
      </w:pPr>
      <w:r>
        <w:t>4. Project Design Phase</w:t>
      </w:r>
    </w:p>
    <w:p>
      <w:r>
        <w:t>System Architecture:</w:t>
        <w:br/>
        <w:t>- Input Layer → File Upload / API</w:t>
        <w:br/>
        <w:t>- Processing Layer → Data Validation &amp; Transformation</w:t>
        <w:br/>
        <w:t>- Storage Layer → Database</w:t>
        <w:br/>
        <w:br/>
        <w:t>Workflow:</w:t>
        <w:br/>
        <w:t>1. User uploads file</w:t>
        <w:br/>
        <w:t>2. System validates data</w:t>
        <w:br/>
        <w:t>3. Data is transformed into required format</w:t>
        <w:br/>
        <w:t>4. Data is inserted into database</w:t>
        <w:br/>
        <w:t>5. Report is generated</w:t>
      </w:r>
    </w:p>
    <w:p>
      <w:pPr>
        <w:pStyle w:val="Heading1"/>
      </w:pPr>
      <w:r>
        <w:t>5. Project Planning Phase</w:t>
      </w:r>
    </w:p>
    <w:p>
      <w:r>
        <w:t>Timeline:</w:t>
        <w:br/>
        <w:t>- Week 1: Requirement gathering</w:t>
        <w:br/>
        <w:t>- Week 2: Design</w:t>
        <w:br/>
        <w:t>- Week 3–4: Development</w:t>
        <w:br/>
        <w:t>- Week 5: Testing</w:t>
        <w:br/>
        <w:t>- Week 6: Documentation &amp; Demo</w:t>
        <w:br/>
        <w:br/>
        <w:t>Resources:</w:t>
        <w:br/>
        <w:t>- Computer system</w:t>
        <w:br/>
        <w:t>- Internet access</w:t>
        <w:br/>
        <w:t>- ServiceNow instance</w:t>
      </w:r>
    </w:p>
    <w:p>
      <w:pPr>
        <w:pStyle w:val="Heading1"/>
      </w:pPr>
      <w:r>
        <w:t>6. Project Development Phase</w:t>
      </w:r>
    </w:p>
    <w:p>
      <w:r>
        <w:t>- Created tables and fields in ServiceNow</w:t>
        <w:br/>
        <w:t>- Developed scripts to read, validate, and import data</w:t>
        <w:br/>
        <w:t>- Implemented error handling</w:t>
        <w:br/>
        <w:t>- Built user interface for file upload</w:t>
      </w:r>
    </w:p>
    <w:p>
      <w:pPr>
        <w:pStyle w:val="Heading1"/>
      </w:pPr>
      <w:r>
        <w:t>7. Project Documentation Phase</w:t>
      </w:r>
    </w:p>
    <w:p>
      <w:r>
        <w:t>Documentation includes:</w:t>
        <w:br/>
        <w:t>- System overview</w:t>
        <w:br/>
        <w:t>- Architecture diagrams</w:t>
        <w:br/>
        <w:t>- Code explanation</w:t>
        <w:br/>
        <w:t>- User manual</w:t>
        <w:br/>
        <w:t>- Testing reports</w:t>
      </w:r>
    </w:p>
    <w:p>
      <w:pPr>
        <w:pStyle w:val="Heading1"/>
      </w:pPr>
      <w:r>
        <w:t>8. Project Demonstration Phase</w:t>
      </w:r>
    </w:p>
    <w:p>
      <w:r>
        <w:t>- Show file upload process</w:t>
        <w:br/>
        <w:t>- Demonstrate automatic import</w:t>
        <w:br/>
        <w:t>- Display success/error logs</w:t>
        <w:br/>
        <w:t>- Compare manual vs automated process</w:t>
      </w:r>
    </w:p>
    <w:p>
      <w:pPr>
        <w:pStyle w:val="Heading1"/>
      </w:pPr>
      <w:r>
        <w:t>9. Conclusion</w:t>
      </w:r>
    </w:p>
    <w:p>
      <w:r>
        <w:t>The Automating Data Import project reduces manual effort and improves data accuracy.</w:t>
        <w:br/>
        <w:t>It ensures faster processing and minimizes human errors. Future enhancements can include real-time integration and support for multiple data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